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10:00:20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10:00:20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