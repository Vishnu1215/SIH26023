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23-Sep-2026 09:55:56 UTC  |  Analytics Version: v1  |  Records Analyzed: 11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90.0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0 | Warn: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Excellent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18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Jharia Open 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BCCL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Dhanbad, Jharkhand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142,500.00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Unvalidated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1704"/>
          </w:tcPr>
          <w:p>
            <w:r>
              <w:rPr>
                <w:b/>
                <w:color w:val="16A34A"/>
                <w:sz w:val="17"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Kusmunda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N/A,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23-Sep-2026 09:55:56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